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第１回　学校事故詳細調査委員会　台本</w:t>
      </w:r>
    </w:p>
    <w:p/>
    <w:p>
      <w:pPr>
        <w:jc w:val="center"/>
      </w:pPr>
      <w:r>
        <w:rPr>
          <w:sz w:val="22"/>
        </w:rPr>
        <w:t xml:space="preserve">2026年　　月　　日（　　）　14:00～　　　　会場：　　　　　　　　　　</w:t>
      </w:r>
    </w:p>
    <w:p/>
    <w:p>
      <w:r>
        <w:rPr>
          <w:b/>
          <w:color w:val="1F3864"/>
          <w:sz w:val="24"/>
        </w:rPr>
        <w:t>【１】開会・出席者の紹介　（14:00～14:05）</w:t>
      </w:r>
    </w:p>
    <w:p>
      <w:pPr>
        <w:ind w:left="850"/>
      </w:pPr>
      <w:r>
        <w:rPr>
          <w:i/>
          <w:color w:val="606060"/>
          <w:sz w:val="18"/>
        </w:rPr>
        <w:t>（定刻になったら開会）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ただいまより、第１回学校事故詳細調査委員会を開会いたします。</w:t>
        <w:br/>
        <w:t xml:space="preserve">　本日はご多用の中お集まりいただき、誠にありがとうございます。</w:t>
        <w:br/>
        <w:t xml:space="preserve">　はじめに、本日の出席者をご紹介申し上げます。</w:t>
      </w:r>
    </w:p>
    <w:p>
      <w:pPr>
        <w:ind w:left="850"/>
      </w:pPr>
      <w:r>
        <w:rPr>
          <w:i/>
          <w:color w:val="606060"/>
          <w:sz w:val="18"/>
        </w:rPr>
        <w:t>（事務局が出席委員・関係者を順に紹介）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ありがとうございます。本日は委員○名中○名のご出席をいただいており、委員会は成立しております。</w:t>
        <w:br/>
        <w:t xml:space="preserve">　なお、本会議は非公開で実施いたします。議事録は後日作成・配付いたします。</w:t>
        <w:br/>
        <w:t xml:space="preserve">　では、議事に入ります。</w:t>
      </w:r>
    </w:p>
    <w:p/>
    <w:p>
      <w:r>
        <w:rPr>
          <w:b/>
          <w:color w:val="1F3864"/>
          <w:sz w:val="24"/>
        </w:rPr>
        <w:t>【２】案件説明　（14:05～14:15）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続いて、事務局より本日の案件についてご説明申し上げます。</w:t>
      </w:r>
    </w:p>
    <w:p>
      <w:pPr>
        <w:ind w:left="567"/>
      </w:pPr>
      <w:r>
        <w:rPr>
          <w:b/>
          <w:sz w:val="20"/>
        </w:rPr>
        <w:t xml:space="preserve">【事務局（教育委員会）】　</w:t>
      </w:r>
      <w:r>
        <w:rPr>
          <w:sz w:val="20"/>
        </w:rPr>
        <w:t>（資料１・２に基づき説明）</w:t>
        <w:br/>
        <w:t xml:space="preserve">　本件は、令和○年○月○日に発生した重大事態でございます。</w:t>
        <w:br/>
        <w:t xml:space="preserve">　資料２「重大事態の概要資料」をご覧ください。</w:t>
        <w:br/>
        <w:t xml:space="preserve">　事態の発生経緯、学校及び教育委員会の対応経過について順にご説明いたします。</w:t>
        <w:br/>
        <w:t xml:space="preserve">　・・・（説明）・・・</w:t>
        <w:br/>
        <w:t xml:space="preserve">　以上が概要でございます。ご質問等は後ほどお受けいたします。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ありがとうございました。ただいまの説明について、ご確認のご質問はございますか。</w:t>
      </w:r>
    </w:p>
    <w:p>
      <w:pPr>
        <w:ind w:left="850"/>
      </w:pPr>
      <w:r>
        <w:rPr>
          <w:i/>
          <w:color w:val="606060"/>
          <w:sz w:val="18"/>
        </w:rPr>
        <w:t>（質疑がある場合は対応。なければ次へ進む）</w:t>
      </w:r>
    </w:p>
    <w:p/>
    <w:p>
      <w:r>
        <w:rPr>
          <w:b/>
          <w:color w:val="1F3864"/>
          <w:sz w:val="24"/>
        </w:rPr>
        <w:t>【３】重大事態の原因分析　（14:15～14:40）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次に、本日のメインテーマでもあります「重大事態の原因分析」に入ります。</w:t>
        <w:br/>
        <w:t xml:space="preserve">　事態発生の背景や経緯、学校・教育委員会の対応状況について、委員の皆様から幅広くご意見をいただきたいと存じます。</w:t>
        <w:br/>
        <w:t xml:space="preserve">　資料３「重大事態対応フローチャート」もご参照ください。</w:t>
        <w:br/>
        <w:t xml:space="preserve">　どなたからでも結構です。ご意見をお願いいたします。</w:t>
      </w:r>
    </w:p>
    <w:p>
      <w:pPr>
        <w:ind w:left="850"/>
      </w:pPr>
      <w:r>
        <w:rPr>
          <w:i/>
          <w:color w:val="606060"/>
          <w:sz w:val="18"/>
        </w:rPr>
        <w:t>（委員による意見交換（25分程度）。委員長は適宜まとめながら進行する）</w:t>
      </w:r>
    </w:p>
    <w:p>
      <w:pPr>
        <w:ind w:left="567"/>
      </w:pPr>
      <w:r>
        <w:rPr>
          <w:color w:val="800000"/>
          <w:sz w:val="18"/>
        </w:rPr>
        <w:t>※ 議事録担当者は発言者・発言内容を記録する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ありがとうございます。いただいた意見を整理しますと、主に次の点が課題として挙げられました。</w:t>
        <w:br/>
        <w:t xml:space="preserve">　・・・（まとめ）・・・</w:t>
        <w:br/>
        <w:t xml:space="preserve">　これらを踏まえ、次の議題「再発防止策」について意見交換を行いたいと思います。</w:t>
      </w:r>
    </w:p>
    <w:p/>
    <w:p>
      <w:r>
        <w:rPr>
          <w:b/>
          <w:color w:val="1F3864"/>
          <w:sz w:val="24"/>
        </w:rPr>
        <w:t>【４】再発防止策に向けた意見交換　（14:40～15:20）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続いて、再発防止策に向けた意見交換を行います。</w:t>
        <w:br/>
        <w:t xml:space="preserve">　学校現場での課題や、有効と考えられる対策について、忌憚のないご意見をお願いいたします。</w:t>
        <w:br/>
        <w:t xml:space="preserve">　時間は約40分を予定しております。どうぞよろしくお願いいたします。</w:t>
      </w:r>
    </w:p>
    <w:p>
      <w:pPr>
        <w:ind w:left="850"/>
      </w:pPr>
      <w:r>
        <w:rPr>
          <w:i/>
          <w:color w:val="606060"/>
          <w:sz w:val="18"/>
        </w:rPr>
        <w:t>（委員による意見交換（40分程度））</w:t>
      </w:r>
    </w:p>
    <w:p>
      <w:pPr>
        <w:ind w:left="567"/>
      </w:pPr>
      <w:r>
        <w:rPr>
          <w:color w:val="800000"/>
          <w:sz w:val="18"/>
        </w:rPr>
        <w:t>※ テーマ例：①早期発見・対応体制、②連携の在り方、③保護者・児童生徒への支援、④研修・啓発等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ありがとうございました。様々なご意見をいただきました。</w:t>
        <w:br/>
        <w:t xml:space="preserve">　時間の関係上、この議題はここで一区切りとさせていただきます。</w:t>
      </w:r>
    </w:p>
    <w:p/>
    <w:p>
      <w:r>
        <w:rPr>
          <w:b/>
          <w:color w:val="1F3864"/>
          <w:sz w:val="24"/>
        </w:rPr>
        <w:t>【５】再発防止策の整理・方向性の確認　（15:20～15:35）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本日いただいたご意見を踏まえ、対応方針の方向性を確認させていただきます。</w:t>
        <w:br/>
        <w:t xml:space="preserve">　大きく次の点について、今後の取組の柱として整理したいと存じます。</w:t>
        <w:br/>
        <w:t xml:space="preserve">　・・・（本日の意見を踏まえた整理・提示）・・・</w:t>
        <w:br/>
        <w:t xml:space="preserve">　以上の方向性でよろしいでしょうか。ご意見がございましたらお願いいたします。</w:t>
      </w:r>
    </w:p>
    <w:p>
      <w:pPr>
        <w:ind w:left="850"/>
      </w:pPr>
      <w:r>
        <w:rPr>
          <w:i/>
          <w:color w:val="606060"/>
          <w:sz w:val="18"/>
        </w:rPr>
        <w:t>（委員の確認・補足意見を受ける）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ありがとうございます。いただいたご意見も含め、事務局にて取りまとめ、次回委員会に向けて整理いたします。</w:t>
      </w:r>
    </w:p>
    <w:p/>
    <w:p>
      <w:r>
        <w:rPr>
          <w:b/>
          <w:color w:val="1F3864"/>
          <w:sz w:val="24"/>
        </w:rPr>
        <w:t>【６】次回開催について・閉会　（15:35～15:40）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最後に、次回委員会の開催についてご確認をお願いいたします。</w:t>
        <w:br/>
        <w:t xml:space="preserve">　事務局からご説明をお願いします。</w:t>
      </w:r>
    </w:p>
    <w:p>
      <w:pPr>
        <w:ind w:left="567"/>
      </w:pPr>
      <w:r>
        <w:rPr>
          <w:b/>
          <w:sz w:val="20"/>
        </w:rPr>
        <w:t xml:space="preserve">【事務局（教育委員会）】　</w:t>
      </w:r>
      <w:r>
        <w:rPr>
          <w:sz w:val="20"/>
        </w:rPr>
        <w:t>次回は令和○年○月○日（　）○時より開催予定でございます。</w:t>
        <w:br/>
        <w:t xml:space="preserve">　場所は○○を予定しております。詳細は後日ご連絡いたします。</w:t>
      </w:r>
    </w:p>
    <w:p>
      <w:pPr>
        <w:ind w:left="567"/>
      </w:pPr>
      <w:r>
        <w:rPr>
          <w:b/>
          <w:sz w:val="20"/>
        </w:rPr>
        <w:t xml:space="preserve">【委員長】　</w:t>
      </w:r>
      <w:r>
        <w:rPr>
          <w:sz w:val="20"/>
        </w:rPr>
        <w:t>ありがとうございます。次回もどうぞよろしくお願いいたします。</w:t>
        <w:br/>
        <w:t xml:space="preserve">　本日は長時間にわたりご協議いただきまして、誠にありがとうございました。</w:t>
        <w:br/>
        <w:t xml:space="preserve">　以上をもちまして、第１回学校事故詳細調査委員会を閉会いたします。</w:t>
      </w:r>
    </w:p>
    <w:p>
      <w:pPr>
        <w:ind w:left="850"/>
      </w:pPr>
      <w:r>
        <w:rPr>
          <w:i/>
          <w:color w:val="606060"/>
          <w:sz w:val="18"/>
        </w:rPr>
        <w:t>（閉会・終了　15:40）</w:t>
      </w:r>
    </w:p>
    <w:p/>
    <w:p>
      <w:r>
        <w:rPr>
          <w:b/>
          <w:color w:val="1F3864"/>
          <w:sz w:val="22"/>
        </w:rPr>
        <w:t>【配布資料】</w:t>
      </w:r>
    </w:p>
    <w:p>
      <w:r>
        <w:rPr>
          <w:sz w:val="20"/>
        </w:rPr>
        <w:t xml:space="preserve">　1．議案書</w:t>
      </w:r>
    </w:p>
    <w:p>
      <w:r>
        <w:rPr>
          <w:sz w:val="20"/>
        </w:rPr>
        <w:t xml:space="preserve">　2．重大事態の概要資料</w:t>
      </w:r>
    </w:p>
    <w:p>
      <w:r>
        <w:rPr>
          <w:sz w:val="20"/>
        </w:rPr>
        <w:t xml:space="preserve">　3．重大事態対応フローチャート</w:t>
      </w:r>
    </w:p>
    <w:p>
      <w:r>
        <w:rPr>
          <w:sz w:val="20"/>
        </w:rPr>
        <w:t xml:space="preserve">　4．会場レイアウト図</w:t>
      </w:r>
    </w:p>
    <w:p>
      <w:r>
        <w:rPr>
          <w:sz w:val="20"/>
        </w:rPr>
        <w:t xml:space="preserve">　5．参考資料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