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jc w:val="center"/>
        <w:tblLook w:firstColumn="1" w:firstRow="1" w:lastColumn="0" w:lastRow="0" w:noHBand="0" w:noVBand="1" w:val="04A0"/>
      </w:tblPr>
      <w:tblGrid>
        <w:gridCol w:w="10206"/>
      </w:tblGrid>
      <w:tr>
        <w:tc>
          <w:tcPr>
            <w:tcW w:type="dxa" w:w="10205"/>
            <w:shd w:val="clear" w:color="auto" w:fill="2E4057"/>
          </w:tcPr>
          <w:p>
            <w:pPr>
              <w:spacing w:before="20" w:after="20" w:line="240" w:lineRule="exact"/>
              <w:jc w:val="center"/>
            </w:pPr>
            <w:r>
              <w:rPr>
                <w:rFonts w:ascii="MS Gothic" w:hAnsi="MS Gothic" w:eastAsia="MS Gothic"/>
                <w:b/>
                <w:color w:val="FFFFFF"/>
                <w:sz w:val="20"/>
              </w:rPr>
              <w:t>全教職員向け「生活指導だより」</w:t>
            </w:r>
          </w:p>
        </w:tc>
      </w:tr>
    </w:tbl>
    <w:tbl>
      <w:tblPr>
        <w:tblStyle w:val="TableGrid"/>
        <w:tblW w:type="auto" w:w="0"/>
        <w:jc w:val="center"/>
        <w:tblLook w:firstColumn="1" w:firstRow="1" w:lastColumn="0" w:lastRow="0" w:noHBand="0" w:noVBand="1" w:val="04A0"/>
      </w:tblPr>
      <w:tblGrid>
        <w:gridCol w:w="5103"/>
        <w:gridCol w:w="5103"/>
      </w:tblGrid>
      <w:tr>
        <w:tc>
          <w:tcPr>
            <w:tcW w:type="dxa" w:w="7370"/>
            <w:shd w:val="clear" w:color="auto" w:fill="1B4332"/>
          </w:tcPr>
          <w:p>
            <w:pPr>
              <w:spacing w:before="40" w:after="0" w:line="280" w:lineRule="exact"/>
              <w:jc w:val="center"/>
            </w:pPr>
            <w:r>
              <w:rPr>
                <w:rFonts w:ascii="MS Gothic" w:hAnsi="MS Gothic" w:eastAsia="MS Gothic"/>
                <w:b/>
                <w:color w:val="FFE632"/>
                <w:sz w:val="26"/>
              </w:rPr>
              <w:t>「あん・しん」「す・て・き」な</w:t>
              <w:br/>
            </w:r>
            <w:r>
              <w:rPr>
                <w:rFonts w:ascii="MS Gothic" w:hAnsi="MS Gothic" w:eastAsia="MS Gothic"/>
                <w:b/>
                <w:color w:val="FFE632"/>
                <w:sz w:val="30"/>
              </w:rPr>
              <w:t>学校づくり</w:t>
            </w:r>
          </w:p>
          <w:p>
            <w:pPr>
              <w:spacing w:before="20" w:after="40" w:line="200" w:lineRule="exact"/>
              <w:jc w:val="center"/>
            </w:pPr>
            <w:r>
              <w:rPr>
                <w:rFonts w:ascii="MS Gothic" w:hAnsi="MS Gothic" w:eastAsia="MS Gothic"/>
                <w:b w:val="0"/>
                <w:color w:val="C8E6C8"/>
                <w:sz w:val="15"/>
              </w:rPr>
              <w:t>あん…安心　しん…信頼　す…素早く　て…丁寧に　き…協動的</w:t>
            </w:r>
          </w:p>
        </w:tc>
        <w:tc>
          <w:tcPr>
            <w:tcW w:type="dxa" w:w="2835"/>
            <w:shd w:val="clear" w:color="auto" w:fill="1B4332"/>
          </w:tcPr>
          <w:p>
            <w:pPr>
              <w:spacing w:before="40" w:after="0" w:line="260" w:lineRule="exact"/>
              <w:jc w:val="right"/>
            </w:pPr>
            <w:r>
              <w:rPr>
                <w:rFonts w:ascii="MS Gothic" w:hAnsi="MS Gothic" w:eastAsia="MS Gothic"/>
                <w:b w:val="0"/>
                <w:color w:val="FFFFFF"/>
                <w:sz w:val="16"/>
              </w:rPr>
              <w:t>第４号</w:t>
              <w:br/>
              <w:t>令和８年３月</w:t>
              <w:br/>
              <w:t>練馬区教育委員会</w:t>
              <w:br/>
              <w:t>生活指導担当指導主事</w:t>
            </w:r>
          </w:p>
        </w:tc>
      </w:tr>
    </w:tbl>
    <w:p>
      <w:pPr>
        <w:spacing w:before="60" w:after="20" w:line="220" w:lineRule="exact"/>
      </w:pPr>
      <w:r>
        <w:rPr>
          <w:rFonts w:ascii="MS Gothic" w:hAnsi="MS Gothic" w:eastAsia="MS Gothic"/>
          <w:b w:val="0"/>
          <w:sz w:val="15"/>
        </w:rPr>
        <w:t xml:space="preserve">　このたび区教育委員会より「練馬区立学校における学校の決まりや校則等の見直し・確認について（通知）」（令和８年３月12日　7練教教指第5589号）が発出されました。文部科学省・生徒指導提要の考え方と合わせ、各校での取組にご活用ください。</w:t>
      </w:r>
    </w:p>
    <w:tbl>
      <w:tblPr>
        <w:tblStyle w:val="TableGrid"/>
        <w:tblW w:type="auto" w:w="0"/>
        <w:jc w:val="center"/>
        <w:tblLook w:firstColumn="1" w:firstRow="1" w:lastColumn="0" w:lastRow="0" w:noHBand="0" w:noVBand="1" w:val="04A0"/>
      </w:tblPr>
      <w:tblGrid>
        <w:gridCol w:w="5103"/>
        <w:gridCol w:w="5103"/>
      </w:tblGrid>
      <w:tr>
        <w:tc>
          <w:tcPr>
            <w:tcW w:type="dxa" w:w="5102"/>
            <w:shd w:val="clear" w:color="auto" w:fill="EAF4FB"/>
          </w:tcPr>
          <w:p>
            <w:pPr>
              <w:spacing w:before="40" w:after="20" w:line="220" w:lineRule="exact"/>
              <w:jc w:val="center"/>
            </w:pPr>
            <w:r>
              <w:rPr>
                <w:rFonts w:ascii="MS Gothic" w:hAnsi="MS Gothic" w:eastAsia="MS Gothic"/>
                <w:b/>
                <w:color w:val="00468C"/>
                <w:sz w:val="17"/>
              </w:rPr>
              <w:t>１．区通知が示す５つの観点</w:t>
            </w:r>
          </w:p>
          <w:p>
            <w:pPr>
              <w:spacing w:before="0" w:after="20" w:line="220" w:lineRule="exact"/>
            </w:pPr>
            <w:r>
              <w:rPr>
                <w:rFonts w:ascii="MS Gothic" w:hAnsi="MS Gothic" w:eastAsia="MS Gothic"/>
                <w:b/>
                <w:color w:val="0064B4"/>
                <w:sz w:val="16"/>
              </w:rPr>
              <w:t xml:space="preserve">① </w:t>
            </w:r>
            <w:r>
              <w:rPr>
                <w:rFonts w:ascii="MS Gothic" w:hAnsi="MS Gothic" w:eastAsia="MS Gothic"/>
                <w:b w:val="0"/>
                <w:sz w:val="15"/>
              </w:rPr>
              <w:t>校則は教育目的を実現する過程で定める学習上・生活上の規律である</w:t>
            </w:r>
          </w:p>
          <w:p>
            <w:pPr>
              <w:spacing w:before="0" w:after="20" w:line="220" w:lineRule="exact"/>
            </w:pPr>
            <w:r>
              <w:rPr>
                <w:rFonts w:ascii="MS Gothic" w:hAnsi="MS Gothic" w:eastAsia="MS Gothic"/>
                <w:b/>
                <w:color w:val="0064B4"/>
                <w:sz w:val="16"/>
              </w:rPr>
              <w:t xml:space="preserve">② </w:t>
            </w:r>
            <w:r>
              <w:rPr>
                <w:rFonts w:ascii="MS Gothic" w:hAnsi="MS Gothic" w:eastAsia="MS Gothic"/>
                <w:b w:val="0"/>
                <w:sz w:val="15"/>
              </w:rPr>
              <w:t>児童生徒の人権および意見を尊重したものである</w:t>
            </w:r>
          </w:p>
          <w:p>
            <w:pPr>
              <w:spacing w:before="0" w:after="20" w:line="220" w:lineRule="exact"/>
            </w:pPr>
            <w:r>
              <w:rPr>
                <w:rFonts w:ascii="MS Gothic" w:hAnsi="MS Gothic" w:eastAsia="MS Gothic"/>
                <w:b/>
                <w:color w:val="0064B4"/>
                <w:sz w:val="16"/>
              </w:rPr>
              <w:t xml:space="preserve">③ </w:t>
            </w:r>
            <w:r>
              <w:rPr>
                <w:rFonts w:ascii="MS Gothic" w:hAnsi="MS Gothic" w:eastAsia="MS Gothic"/>
                <w:b w:val="0"/>
                <w:sz w:val="15"/>
              </w:rPr>
              <w:t>児童会・生徒会等を通じた意見収集を行い、広く関係者の理解を得る</w:t>
            </w:r>
          </w:p>
          <w:p>
            <w:pPr>
              <w:spacing w:before="0" w:after="20" w:line="220" w:lineRule="exact"/>
            </w:pPr>
            <w:r>
              <w:rPr>
                <w:rFonts w:ascii="MS Gothic" w:hAnsi="MS Gothic" w:eastAsia="MS Gothic"/>
                <w:b/>
                <w:color w:val="0064B4"/>
                <w:sz w:val="16"/>
              </w:rPr>
              <w:t xml:space="preserve">④ </w:t>
            </w:r>
            <w:r>
              <w:rPr>
                <w:rFonts w:ascii="MS Gothic" w:hAnsi="MS Gothic" w:eastAsia="MS Gothic"/>
                <w:b w:val="0"/>
                <w:sz w:val="15"/>
              </w:rPr>
              <w:t>昨年度見直したとしても、現在の実態に応じて改めて見直しを図る</w:t>
            </w:r>
          </w:p>
          <w:p>
            <w:pPr>
              <w:spacing w:before="0" w:after="20" w:line="220" w:lineRule="exact"/>
            </w:pPr>
            <w:r>
              <w:rPr>
                <w:rFonts w:ascii="MS Gothic" w:hAnsi="MS Gothic" w:eastAsia="MS Gothic"/>
                <w:b/>
                <w:color w:val="0064B4"/>
                <w:sz w:val="16"/>
              </w:rPr>
              <w:t xml:space="preserve">⑤ </w:t>
            </w:r>
            <w:r>
              <w:rPr>
                <w:rFonts w:ascii="MS Gothic" w:hAnsi="MS Gothic" w:eastAsia="MS Gothic"/>
                <w:b w:val="0"/>
                <w:sz w:val="15"/>
              </w:rPr>
              <w:t>意義や適切な説明ができない校則は再度検討する</w:t>
            </w:r>
          </w:p>
          <w:p>
            <w:pPr>
              <w:spacing w:before="40" w:after="20" w:line="220" w:lineRule="exact"/>
            </w:pPr>
            <w:r>
              <w:rPr>
                <w:rFonts w:ascii="MS Gothic" w:hAnsi="MS Gothic" w:eastAsia="MS Gothic"/>
                <w:b/>
                <w:color w:val="00468C"/>
                <w:sz w:val="17"/>
              </w:rPr>
              <w:t>２．生徒指導提要・文科省の考え方</w:t>
            </w:r>
          </w:p>
          <w:p>
            <w:pPr>
              <w:spacing w:before="20" w:after="20" w:line="220" w:lineRule="exact"/>
            </w:pPr>
            <w:r>
              <w:rPr>
                <w:rFonts w:ascii="MS Gothic" w:hAnsi="MS Gothic" w:eastAsia="MS Gothic"/>
                <w:b w:val="0"/>
                <w:sz w:val="15"/>
              </w:rPr>
              <w:t>★ 校則は「教育目的実現のための規律」。</w:t>
              <w:br/>
              <w:t xml:space="preserve">　児童生徒が意義を理解し自律的に行動できる力を育てることが目標。</w:t>
            </w:r>
          </w:p>
          <w:p>
            <w:pPr>
              <w:spacing w:before="20" w:after="20" w:line="220" w:lineRule="exact"/>
            </w:pPr>
            <w:r>
              <w:rPr>
                <w:rFonts w:ascii="MS Gothic" w:hAnsi="MS Gothic" w:eastAsia="MS Gothic"/>
                <w:b w:val="0"/>
                <w:sz w:val="15"/>
              </w:rPr>
              <w:t>★ 合理的な説明ができない校則は積極的に見直す（文科省 令和３年）</w:t>
            </w:r>
          </w:p>
          <w:p>
            <w:pPr>
              <w:spacing w:before="20" w:after="20" w:line="220" w:lineRule="exact"/>
            </w:pPr>
            <w:r>
              <w:rPr>
                <w:rFonts w:ascii="MS Gothic" w:hAnsi="MS Gothic" w:eastAsia="MS Gothic"/>
                <w:b w:val="0"/>
                <w:sz w:val="15"/>
              </w:rPr>
              <w:t>★ 見直しに生徒・保護者が参加することで規範意識と自治的能力が育まれる</w:t>
            </w:r>
          </w:p>
        </w:tc>
        <w:tc>
          <w:tcPr>
            <w:tcW w:type="dxa" w:w="5102"/>
            <w:shd w:val="clear" w:color="auto" w:fill="FFF8E7"/>
          </w:tcPr>
          <w:p>
            <w:pPr>
              <w:spacing w:before="40" w:after="20" w:line="220" w:lineRule="exact"/>
              <w:jc w:val="center"/>
            </w:pPr>
            <w:r>
              <w:rPr>
                <w:rFonts w:ascii="MS Gothic" w:hAnsi="MS Gothic" w:eastAsia="MS Gothic"/>
                <w:b/>
                <w:color w:val="B43C00"/>
                <w:sz w:val="17"/>
              </w:rPr>
              <w:t>２．こんな校則・きまりは要注意</w:t>
            </w:r>
          </w:p>
          <w:p>
            <w:pPr>
              <w:spacing w:before="0" w:after="20" w:line="220" w:lineRule="exact"/>
            </w:pPr>
            <w:r>
              <w:rPr>
                <w:rFonts w:ascii="MS Gothic" w:hAnsi="MS Gothic" w:eastAsia="MS Gothic"/>
                <w:b w:val="0"/>
                <w:sz w:val="15"/>
              </w:rPr>
              <w:t>区別紙では、合理的な根拠や説明が示されていないことから、管理統制と受け止められたり誤解につながる可能性があるものとして以下を例示。</w:t>
            </w:r>
          </w:p>
          <w:p>
            <w:pPr>
              <w:spacing w:before="0" w:after="20" w:line="220" w:lineRule="exact"/>
            </w:pPr>
            <w:r>
              <w:rPr>
                <w:rFonts w:ascii="MS Gothic" w:hAnsi="MS Gothic" w:eastAsia="MS Gothic"/>
                <w:b w:val="0"/>
                <w:color w:val="8C1E00"/>
                <w:sz w:val="15"/>
              </w:rPr>
              <w:t>□ 授業中の行動（水分補給・タブレット使用等）にも教師の許可が必要</w:t>
            </w:r>
          </w:p>
          <w:p>
            <w:pPr>
              <w:spacing w:before="0" w:after="20" w:line="220" w:lineRule="exact"/>
            </w:pPr>
            <w:r>
              <w:rPr>
                <w:rFonts w:ascii="MS Gothic" w:hAnsi="MS Gothic" w:eastAsia="MS Gothic"/>
                <w:b w:val="0"/>
                <w:color w:val="8C1E00"/>
                <w:sz w:val="15"/>
              </w:rPr>
              <w:t>□ ゴムやヘアピンの色を「黒・紺・茶」に限定するなど詳細な身だしなみ規定</w:t>
            </w:r>
          </w:p>
          <w:p>
            <w:pPr>
              <w:spacing w:before="0" w:after="20" w:line="220" w:lineRule="exact"/>
            </w:pPr>
            <w:r>
              <w:rPr>
                <w:rFonts w:ascii="MS Gothic" w:hAnsi="MS Gothic" w:eastAsia="MS Gothic"/>
                <w:b w:val="0"/>
                <w:color w:val="8C1E00"/>
                <w:sz w:val="15"/>
              </w:rPr>
              <w:t>□ 「中学生らしい服装」など抽象的な表現による指定</w:t>
            </w:r>
          </w:p>
          <w:p>
            <w:pPr>
              <w:spacing w:before="0" w:after="20" w:line="220" w:lineRule="exact"/>
            </w:pPr>
            <w:r>
              <w:rPr>
                <w:rFonts w:ascii="MS Gothic" w:hAnsi="MS Gothic" w:eastAsia="MS Gothic"/>
                <w:b w:val="0"/>
                <w:color w:val="8C1E00"/>
                <w:sz w:val="15"/>
              </w:rPr>
              <w:t>□ 清掃中・給食準備中の私語を禁止し「無言」を義務づける</w:t>
            </w:r>
          </w:p>
          <w:p>
            <w:pPr>
              <w:spacing w:before="0" w:after="20" w:line="220" w:lineRule="exact"/>
            </w:pPr>
            <w:r>
              <w:rPr>
                <w:rFonts w:ascii="MS Gothic" w:hAnsi="MS Gothic" w:eastAsia="MS Gothic"/>
                <w:b w:val="0"/>
                <w:color w:val="8C1E00"/>
                <w:sz w:val="15"/>
              </w:rPr>
              <w:t>□ 他学級・他学年フロアへの入室を禁止する表現</w:t>
            </w:r>
          </w:p>
          <w:p>
            <w:pPr>
              <w:spacing w:before="40" w:after="20" w:line="220" w:lineRule="exact"/>
            </w:pPr>
            <w:r>
              <w:rPr>
                <w:rFonts w:ascii="MS Gothic" w:hAnsi="MS Gothic" w:eastAsia="MS Gothic"/>
                <w:b/>
                <w:color w:val="B43C00"/>
                <w:sz w:val="16"/>
              </w:rPr>
              <w:t>【ポイント】</w:t>
            </w:r>
          </w:p>
          <w:p>
            <w:pPr>
              <w:spacing w:before="0" w:after="20" w:line="220" w:lineRule="exact"/>
            </w:pPr>
            <w:r>
              <w:rPr>
                <w:rFonts w:ascii="MS Gothic" w:hAnsi="MS Gothic" w:eastAsia="MS Gothic"/>
                <w:b w:val="0"/>
                <w:sz w:val="15"/>
              </w:rPr>
              <w:t>教師がその背景・理由を理解し、児童生徒に意義を説明できること、適宜見直す機会が設けられていることが必要です。</w:t>
            </w:r>
          </w:p>
        </w:tc>
      </w:tr>
    </w:tbl>
    <w:p>
      <w:pPr>
        <w:spacing w:before="60" w:after="20" w:line="220" w:lineRule="exact"/>
      </w:pPr>
      <w:r>
        <w:rPr>
          <w:rFonts w:ascii="MS Gothic" w:hAnsi="MS Gothic" w:eastAsia="MS Gothic"/>
          <w:b/>
          <w:color w:val="00468C"/>
          <w:sz w:val="17"/>
        </w:rPr>
        <w:t>３．校則見直しの実践ステップ</w:t>
      </w:r>
    </w:p>
    <w:tbl>
      <w:tblPr>
        <w:tblStyle w:val="TableGrid"/>
        <w:tblW w:type="auto" w:w="0"/>
        <w:jc w:val="center"/>
        <w:tblLook w:firstColumn="1" w:firstRow="1" w:lastColumn="0" w:lastRow="0" w:noHBand="0" w:noVBand="1" w:val="04A0"/>
      </w:tblPr>
      <w:tblGrid>
        <w:gridCol w:w="2041"/>
        <w:gridCol w:w="2041"/>
        <w:gridCol w:w="2041"/>
        <w:gridCol w:w="2041"/>
        <w:gridCol w:w="2041"/>
      </w:tblGrid>
      <w:tr>
        <w:tc>
          <w:tcPr>
            <w:tcW w:type="dxa" w:w="2041"/>
            <w:shd w:val="clear" w:color="auto" w:fill="1A5276"/>
          </w:tcPr>
          <w:p>
            <w:pPr>
              <w:spacing w:before="40" w:after="40" w:line="220" w:lineRule="exact"/>
              <w:jc w:val="center"/>
            </w:pPr>
            <w:r>
              <w:rPr>
                <w:rFonts w:ascii="MS Gothic" w:hAnsi="MS Gothic" w:eastAsia="MS Gothic"/>
                <w:b/>
                <w:color w:val="FFE664"/>
                <w:sz w:val="15"/>
              </w:rPr>
              <w:t>STEP1</w:t>
              <w:br/>
              <w:t>現状把握</w:t>
              <w:br/>
            </w:r>
            <w:r>
              <w:rPr>
                <w:rFonts w:ascii="MS Gothic" w:hAnsi="MS Gothic" w:eastAsia="MS Gothic"/>
                <w:b w:val="0"/>
                <w:color w:val="FFFFFF"/>
                <w:sz w:val="14"/>
              </w:rPr>
              <w:t>校則を一覧化し</w:t>
              <w:br/>
              <w:t>根拠・目的を確認</w:t>
              <w:br/>
              <w:t>説明できないものを点検</w:t>
            </w:r>
          </w:p>
        </w:tc>
        <w:tc>
          <w:tcPr>
            <w:tcW w:type="dxa" w:w="2041"/>
            <w:shd w:val="clear" w:color="auto" w:fill="1F618D"/>
          </w:tcPr>
          <w:p>
            <w:pPr>
              <w:spacing w:before="40" w:after="40" w:line="220" w:lineRule="exact"/>
              <w:jc w:val="center"/>
            </w:pPr>
            <w:r>
              <w:rPr>
                <w:rFonts w:ascii="MS Gothic" w:hAnsi="MS Gothic" w:eastAsia="MS Gothic"/>
                <w:b/>
                <w:color w:val="FFE664"/>
                <w:sz w:val="15"/>
              </w:rPr>
              <w:t>STEP2</w:t>
              <w:br/>
              <w:t>意見収集</w:t>
              <w:br/>
            </w:r>
            <w:r>
              <w:rPr>
                <w:rFonts w:ascii="MS Gothic" w:hAnsi="MS Gothic" w:eastAsia="MS Gothic"/>
                <w:b w:val="0"/>
                <w:color w:val="FFFFFF"/>
                <w:sz w:val="14"/>
              </w:rPr>
              <w:t>生徒会・保護者</w:t>
              <w:br/>
              <w:t>アンケート等で</w:t>
              <w:br/>
              <w:t>広く意見を集める</w:t>
            </w:r>
          </w:p>
        </w:tc>
        <w:tc>
          <w:tcPr>
            <w:tcW w:type="dxa" w:w="2041"/>
            <w:shd w:val="clear" w:color="auto" w:fill="2471A3"/>
          </w:tcPr>
          <w:p>
            <w:pPr>
              <w:spacing w:before="40" w:after="40" w:line="220" w:lineRule="exact"/>
              <w:jc w:val="center"/>
            </w:pPr>
            <w:r>
              <w:rPr>
                <w:rFonts w:ascii="MS Gothic" w:hAnsi="MS Gothic" w:eastAsia="MS Gothic"/>
                <w:b/>
                <w:color w:val="FFE664"/>
                <w:sz w:val="15"/>
              </w:rPr>
              <w:t>STEP3</w:t>
              <w:br/>
              <w:t>協議・検討</w:t>
              <w:br/>
            </w:r>
            <w:r>
              <w:rPr>
                <w:rFonts w:ascii="MS Gothic" w:hAnsi="MS Gothic" w:eastAsia="MS Gothic"/>
                <w:b w:val="0"/>
                <w:color w:val="FFFFFF"/>
                <w:sz w:val="14"/>
              </w:rPr>
              <w:t>管理職・生徒代表</w:t>
              <w:br/>
              <w:t>が参加し多角的に</w:t>
              <w:br/>
              <w:t>人権的観点で協議</w:t>
            </w:r>
          </w:p>
        </w:tc>
        <w:tc>
          <w:tcPr>
            <w:tcW w:type="dxa" w:w="2041"/>
            <w:shd w:val="clear" w:color="auto" w:fill="2980B9"/>
          </w:tcPr>
          <w:p>
            <w:pPr>
              <w:spacing w:before="40" w:after="40" w:line="220" w:lineRule="exact"/>
              <w:jc w:val="center"/>
            </w:pPr>
            <w:r>
              <w:rPr>
                <w:rFonts w:ascii="MS Gothic" w:hAnsi="MS Gothic" w:eastAsia="MS Gothic"/>
                <w:b/>
                <w:color w:val="FFE664"/>
                <w:sz w:val="15"/>
              </w:rPr>
              <w:t>STEP4</w:t>
              <w:br/>
              <w:t>改定・周知</w:t>
              <w:br/>
            </w:r>
            <w:r>
              <w:rPr>
                <w:rFonts w:ascii="MS Gothic" w:hAnsi="MS Gothic" w:eastAsia="MS Gothic"/>
                <w:b w:val="0"/>
                <w:color w:val="FFFFFF"/>
                <w:sz w:val="14"/>
              </w:rPr>
              <w:t>HP等で公開し</w:t>
              <w:br/>
              <w:t>全保護者・生徒に</w:t>
              <w:br/>
              <w:t>プロセスも説明</w:t>
            </w:r>
          </w:p>
        </w:tc>
        <w:tc>
          <w:tcPr>
            <w:tcW w:type="dxa" w:w="2041"/>
            <w:shd w:val="clear" w:color="auto" w:fill="3498DB"/>
          </w:tcPr>
          <w:p>
            <w:pPr>
              <w:spacing w:before="40" w:after="40" w:line="220" w:lineRule="exact"/>
              <w:jc w:val="center"/>
            </w:pPr>
            <w:r>
              <w:rPr>
                <w:rFonts w:ascii="MS Gothic" w:hAnsi="MS Gothic" w:eastAsia="MS Gothic"/>
                <w:b/>
                <w:color w:val="FFE664"/>
                <w:sz w:val="15"/>
              </w:rPr>
              <w:t>STEP5</w:t>
              <w:br/>
              <w:t>継続見直し</w:t>
              <w:br/>
            </w:r>
            <w:r>
              <w:rPr>
                <w:rFonts w:ascii="MS Gothic" w:hAnsi="MS Gothic" w:eastAsia="MS Gothic"/>
                <w:b w:val="0"/>
                <w:color w:val="FFFFFF"/>
                <w:sz w:val="14"/>
              </w:rPr>
              <w:t>毎年度機会を確保</w:t>
              <w:br/>
              <w:t>「昨年やった」で</w:t>
              <w:br/>
              <w:t>終わらせない</w:t>
            </w:r>
          </w:p>
        </w:tc>
      </w:tr>
    </w:tbl>
    <w:tbl>
      <w:tblPr>
        <w:tblStyle w:val="TableGrid"/>
        <w:tblW w:type="auto" w:w="0"/>
        <w:jc w:val="center"/>
        <w:tblLook w:firstColumn="1" w:firstRow="1" w:lastColumn="0" w:lastRow="0" w:noHBand="0" w:noVBand="1" w:val="04A0"/>
      </w:tblPr>
      <w:tblGrid>
        <w:gridCol w:w="10206"/>
      </w:tblGrid>
      <w:tr>
        <w:tc>
          <w:tcPr>
            <w:tcW w:type="dxa" w:w="10206"/>
            <w:shd w:val="clear" w:color="auto" w:fill="F0FFF0"/>
          </w:tcPr>
          <w:p>
            <w:pPr>
              <w:spacing w:before="40" w:after="20" w:line="220" w:lineRule="exact"/>
            </w:pPr>
            <w:r>
              <w:rPr>
                <w:rFonts w:ascii="MS Gothic" w:hAnsi="MS Gothic" w:eastAsia="MS Gothic"/>
                <w:b/>
                <w:color w:val="006400"/>
                <w:sz w:val="16"/>
              </w:rPr>
              <w:t xml:space="preserve">【生徒主体の見直し手続き例（区別紙より）】　</w:t>
            </w:r>
            <w:r>
              <w:rPr>
                <w:rFonts w:ascii="MS Gothic" w:hAnsi="MS Gothic" w:eastAsia="MS Gothic"/>
                <w:b w:val="0"/>
                <w:color w:val="005000"/>
                <w:sz w:val="15"/>
              </w:rPr>
              <w:t>学級・学年での話し合い　→　児童会・生徒会　→　代表委員会（中央委員会）　→　校長へ要望　→　検討・改定</w:t>
            </w:r>
          </w:p>
          <w:p>
            <w:pPr>
              <w:spacing w:before="0" w:after="40" w:line="220" w:lineRule="exact"/>
            </w:pPr>
            <w:r>
              <w:rPr>
                <w:rFonts w:ascii="MS Gothic" w:hAnsi="MS Gothic" w:eastAsia="MS Gothic"/>
                <w:b w:val="0"/>
                <w:sz w:val="15"/>
              </w:rPr>
              <w:t xml:space="preserve">　少数意見も尊重し、公正な手続きの中でみんなでより良い学校生活をつくることが大切です。</w:t>
            </w:r>
          </w:p>
        </w:tc>
      </w:tr>
    </w:tbl>
    <w:tbl>
      <w:tblPr>
        <w:tblStyle w:val="TableGrid"/>
        <w:tblW w:type="auto" w:w="0"/>
        <w:jc w:val="center"/>
        <w:tblLook w:firstColumn="1" w:firstRow="1" w:lastColumn="0" w:lastRow="0" w:noHBand="0" w:noVBand="1" w:val="04A0"/>
      </w:tblPr>
      <w:tblGrid>
        <w:gridCol w:w="5103"/>
        <w:gridCol w:w="5103"/>
      </w:tblGrid>
      <w:tr>
        <w:tc>
          <w:tcPr>
            <w:tcW w:type="dxa" w:w="6236"/>
            <w:shd w:val="clear" w:color="auto" w:fill="F5EEF8"/>
          </w:tcPr>
          <w:p>
            <w:pPr>
              <w:spacing w:before="40" w:after="20" w:line="220" w:lineRule="exact"/>
              <w:jc w:val="center"/>
            </w:pPr>
            <w:r>
              <w:rPr>
                <w:rFonts w:ascii="MS Gothic" w:hAnsi="MS Gothic" w:eastAsia="MS Gothic"/>
                <w:b/>
                <w:color w:val="500078"/>
                <w:sz w:val="16"/>
              </w:rPr>
              <w:t>★ 区教委に寄せられた最近の生活指導案件（校則関係）</w:t>
            </w:r>
          </w:p>
          <w:p>
            <w:pPr>
              <w:spacing w:before="20" w:after="0" w:line="220" w:lineRule="exact"/>
            </w:pPr>
            <w:r>
              <w:rPr>
                <w:rFonts w:ascii="MS Gothic" w:hAnsi="MS Gothic" w:eastAsia="MS Gothic"/>
                <w:b/>
                <w:sz w:val="15"/>
              </w:rPr>
              <w:t>☑ 「なぜその校則があるのか説明してもらえなかった」（保護者）</w:t>
            </w:r>
          </w:p>
          <w:p>
            <w:pPr>
              <w:spacing w:before="0" w:after="40" w:line="220" w:lineRule="exact"/>
            </w:pPr>
            <w:r>
              <w:rPr>
                <w:rFonts w:ascii="MS Gothic" w:hAnsi="MS Gothic" w:eastAsia="MS Gothic"/>
                <w:b w:val="0"/>
                <w:color w:val="500078"/>
                <w:sz w:val="15"/>
              </w:rPr>
              <w:t>→ まず教員間で説明できるか確認。できない場合は見直しの対象（通知 観点⑤）</w:t>
            </w:r>
          </w:p>
          <w:p>
            <w:pPr>
              <w:spacing w:before="20" w:after="0" w:line="220" w:lineRule="exact"/>
            </w:pPr>
            <w:r>
              <w:rPr>
                <w:rFonts w:ascii="MS Gothic" w:hAnsi="MS Gothic" w:eastAsia="MS Gothic"/>
                <w:b/>
                <w:sz w:val="15"/>
              </w:rPr>
              <w:t>☑ 「ゴムの色まで指定されるのは管理しすぎ」（生徒・保護者）</w:t>
            </w:r>
          </w:p>
          <w:p>
            <w:pPr>
              <w:spacing w:before="0" w:after="40" w:line="220" w:lineRule="exact"/>
            </w:pPr>
            <w:r>
              <w:rPr>
                <w:rFonts w:ascii="MS Gothic" w:hAnsi="MS Gothic" w:eastAsia="MS Gothic"/>
                <w:b w:val="0"/>
                <w:color w:val="500078"/>
                <w:sz w:val="15"/>
              </w:rPr>
              <w:t>→ 区別紙の例示事案。根拠・教育的意義を確認し、説明できなければ見直しへ</w:t>
            </w:r>
          </w:p>
        </w:tc>
        <w:tc>
          <w:tcPr>
            <w:tcW w:type="dxa" w:w="3969"/>
            <w:shd w:val="clear" w:color="auto" w:fill="FDEDEC"/>
          </w:tcPr>
          <w:p>
            <w:pPr>
              <w:spacing w:before="40" w:after="20" w:line="220" w:lineRule="exact"/>
              <w:jc w:val="center"/>
            </w:pPr>
            <w:r>
              <w:rPr>
                <w:rFonts w:ascii="MS Gothic" w:hAnsi="MS Gothic" w:eastAsia="MS Gothic"/>
                <w:b/>
                <w:color w:val="B40000"/>
                <w:sz w:val="17"/>
              </w:rPr>
              <w:t>⚠ 管理職へ一報を</w:t>
            </w:r>
          </w:p>
          <w:p>
            <w:pPr>
              <w:spacing w:before="20" w:after="20" w:line="220" w:lineRule="exact"/>
            </w:pPr>
            <w:r>
              <w:rPr>
                <w:rFonts w:ascii="MS Gothic" w:hAnsi="MS Gothic" w:eastAsia="MS Gothic"/>
                <w:b w:val="0"/>
                <w:sz w:val="15"/>
              </w:rPr>
              <w:t>● 校則に関するトラブルは担任だけで抱え込まず、学年主任・主任教諭・管理職へ速やかに報告</w:t>
            </w:r>
          </w:p>
          <w:p>
            <w:pPr>
              <w:spacing w:before="20" w:after="20" w:line="220" w:lineRule="exact"/>
            </w:pPr>
            <w:r>
              <w:rPr>
                <w:rFonts w:ascii="MS Gothic" w:hAnsi="MS Gothic" w:eastAsia="MS Gothic"/>
                <w:b w:val="0"/>
                <w:sz w:val="15"/>
              </w:rPr>
              <w:t>● ホウレンソウ（報告・連絡・相談）を徹底し、組織として対応方針を共有する</w:t>
            </w:r>
          </w:p>
          <w:p>
            <w:pPr>
              <w:spacing w:before="20" w:after="20" w:line="220" w:lineRule="exact"/>
            </w:pPr>
            <w:r>
              <w:rPr>
                <w:rFonts w:ascii="MS Gothic" w:hAnsi="MS Gothic" w:eastAsia="MS Gothic"/>
                <w:b w:val="0"/>
                <w:sz w:val="15"/>
              </w:rPr>
              <w:t>● 区通知に基づき、見直し検討につなげる</w:t>
            </w:r>
          </w:p>
        </w:tc>
      </w:tr>
    </w:tbl>
    <w:p>
      <w:pPr>
        <w:spacing w:before="40" w:after="0" w:line="200" w:lineRule="exact"/>
      </w:pPr>
      <w:r>
        <w:rPr>
          <w:rFonts w:ascii="MS Gothic" w:hAnsi="MS Gothic" w:eastAsia="MS Gothic"/>
          <w:b w:val="0"/>
          <w:color w:val="505050"/>
          <w:sz w:val="13"/>
        </w:rPr>
        <w:t>※ 生徒指導提要（令和４年12月改訂版）は文部科学省HPよりダウンロードできます。　※ 区通知（7練教教指第5589号）の別紙も合わせて各校でご確認ください。　※ ご不明点は区教育委員会生活指導担当指導主事までお問い合わせください。</w:t>
      </w:r>
    </w:p>
    <w:sectPr w:rsidR="00FC693F" w:rsidRPr="0006063C" w:rsidSect="00034616">
      <w:pgSz w:w="11906" w:h="16838"/>
      <w:pgMar w:top="567" w:right="850" w:bottom="56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